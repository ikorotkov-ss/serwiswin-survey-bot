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A568E"/>
          <w:sz w:val="48"/>
        </w:rPr>
        <w:t>ОПРОСНИК ДЛЯ КОМАНДЫ SerwisWin</w:t>
      </w:r>
    </w:p>
    <w:p>
      <w:pPr>
        <w:spacing w:after="120"/>
        <w:jc w:val="center"/>
      </w:pPr>
      <w:r>
        <w:rPr>
          <w:b w:val="0"/>
          <w:i w:val="0"/>
          <w:color w:val="666666"/>
          <w:sz w:val="28"/>
        </w:rPr>
        <w:t>Сбор инсайтов для рекламных текстов и тем видео-роликов</w:t>
      </w:r>
    </w:p>
    <w:p>
      <w:pPr>
        <w:spacing w:after="160"/>
        <w:jc w:val="center"/>
      </w:pPr>
      <w:r>
        <w:rPr>
          <w:color w:val="1A568E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ВВЕДЕНИЕ</w:t>
      </w:r>
    </w:p>
    <w:p>
      <w:pPr>
        <w:spacing w:after="120" w:line="276" w:lineRule="auto"/>
      </w:pPr>
      <w:r>
        <w:t>Данный опросник предназначен для сбора информации от всех сотрудников, которые так или иначе контактируют с клиентами SerwisWin. На основе полученных ответов мы будем создавать тексты для таргетированной рекламы (Facebook/Instagram Ads) и сценарии для видео-роликов.</w:t>
      </w:r>
    </w:p>
    <w:p>
      <w:pPr>
        <w:spacing w:after="120" w:line="276" w:lineRule="auto"/>
      </w:pPr>
      <w:r>
        <w:t>Мы хотим понять реальные боли клиентов, их страхи, возражения, а также то, что им нравится в нашем сервисе. Нас интересуют живые цитаты и конкретные случаи.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ДЛЯ КОГО ОПРОСНИК</w:t>
      </w:r>
    </w:p>
    <w:p>
      <w:pPr>
        <w:pStyle w:val="ListBullet"/>
        <w:spacing w:after="40" w:before="20"/>
        <w:ind w:left="454"/>
      </w:pPr>
      <w:r>
        <w:t>Продавцы — те, кто принимает и обрабатывает заявки, обзванивает лидов</w:t>
      </w:r>
    </w:p>
    <w:p>
      <w:pPr>
        <w:pStyle w:val="ListBullet"/>
        <w:spacing w:after="40" w:before="20"/>
        <w:ind w:left="454"/>
      </w:pPr>
      <w:r>
        <w:t>Сотрудники колл-центра — те, кто принимает входящие звонки и консультирует</w:t>
      </w:r>
    </w:p>
    <w:p>
      <w:pPr>
        <w:pStyle w:val="ListBullet"/>
        <w:spacing w:after="40" w:before="20"/>
        <w:ind w:left="454"/>
      </w:pPr>
      <w:r>
        <w:t>Мастера — те, кто выезжает на объекты и выполняет работы на месте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ФОРМАТ СБОРА</w:t>
      </w:r>
    </w:p>
    <w:p>
      <w:pPr>
        <w:spacing w:after="120" w:line="276" w:lineRule="auto"/>
      </w:pPr>
      <w:r>
        <w:t>Ответы собираются в виде голосовых сообщений в Telegram/WhatsApp. Каждый отвечает на вопросы блока, который соответствует его роли.</w:t>
      </w:r>
    </w:p>
    <w:p>
      <w:pPr>
        <w:spacing w:after="120" w:line="276" w:lineRule="auto"/>
      </w:pPr>
      <w:r>
        <w:t>Продолжительность одного голосового ответа — 1-3 минуты. Всего на прохождение своего блока уйдёт около 20-30 минут.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ИНСТРУКЦИЯ: КАК ОТВЕЧАТЬ НА ВОПРОСЫ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1. </w:t>
      </w:r>
      <w:r>
        <w:rPr>
          <w:sz w:val="22"/>
        </w:rPr>
        <w:t>Читаешь вопрос — вспоминаешь 2-3 конкретных случая из своей практики.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2. </w:t>
      </w:r>
      <w:r>
        <w:rPr>
          <w:sz w:val="22"/>
        </w:rPr>
        <w:t>Отвечаешь голосовым сообщением (1-3 минуты на вопрос).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3. </w:t>
      </w:r>
      <w:r>
        <w:rPr>
          <w:sz w:val="22"/>
        </w:rPr>
        <w:t>Приводи ДОСЛОВНЫЕ цитаты клиентов, если запомнил.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4. </w:t>
      </w:r>
      <w:r>
        <w:rPr>
          <w:sz w:val="22"/>
        </w:rPr>
        <w:t>Если клиент говорил на польском — цитируй по-польски. Если на русском или украинском — соответственно.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5. </w:t>
      </w:r>
      <w:r>
        <w:rPr>
          <w:sz w:val="22"/>
        </w:rPr>
        <w:t>Не приукрашивай — плохой опыт клиента так же важен, как и хороший.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6. </w:t>
      </w:r>
      <w:r>
        <w:rPr>
          <w:sz w:val="22"/>
        </w:rPr>
        <w:t>Говори максимально конкретно. Вместо «клиентам не нравится» → «клиент сказал: "через щель дует, уже утеплял одеялом, ничего не помогает"».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ПРИМЕР ХОРОШЕГО ОТВЕТА</w:t>
      </w:r>
    </w:p>
    <w:p>
      <w:pPr>
        <w:spacing w:after="40"/>
        <w:ind w:left="454"/>
      </w:pPr>
      <w:r>
        <w:rPr>
          <w:b/>
          <w:sz w:val="22"/>
        </w:rPr>
        <w:t>Вопрос:</w:t>
      </w:r>
      <w:r>
        <w:rPr>
          <w:i/>
          <w:sz w:val="22"/>
        </w:rPr>
        <w:t xml:space="preserve"> "С какой самой частой проблемой приходит клиент?"</w:t>
      </w:r>
    </w:p>
    <w:p>
      <w:pPr>
        <w:spacing w:after="40"/>
        <w:ind w:left="454"/>
      </w:pPr>
      <w:r>
        <w:rPr>
          <w:b/>
          <w:sz w:val="22"/>
        </w:rPr>
        <w:t>Ответ:</w:t>
      </w:r>
      <w:r>
        <w:rPr>
          <w:i/>
          <w:sz w:val="22"/>
        </w:rPr>
        <w:t xml:space="preserve"> "На прошлой неделе было три звонка подряд. Первый — пани из Варшавы, Жолибож: «Okno się nie zamyka, muszę podpierać kijem, boję się że wypadnie». Второй — пан из Мокотова: «Po wymianie szyb w całym bloku wieje, rachunki za gaz poszły w górę o 300 zł». Третий — русскоязычная семья из Урсынова: «Окна не держат тепло, дети мёрзнут, скажите, это лечится или только менять?» Самая частая боль — сквозняки и холод, зимой люди реально мучаются."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1. УНИВЕРСАЛЬНЫЙ (ДЛЯ ВСЕХ РОЛЕЙ)</w:t>
      </w:r>
    </w:p>
    <w:p>
      <w:pPr>
        <w:spacing w:after="160"/>
      </w:pPr>
      <w:r>
        <w:rPr>
          <w:b/>
          <w:i/>
          <w:color w:val="555555"/>
          <w:sz w:val="22"/>
        </w:rPr>
        <w:t>Тема: Типичные клиенты и их проблемы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1. </w:t>
      </w:r>
      <w:r>
        <w:rPr>
          <w:sz w:val="22"/>
        </w:rPr>
        <w:t>Самая частая проблема, с которой к вам обращаются? Назови 3 самые частые.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2. </w:t>
      </w:r>
      <w:r>
        <w:rPr>
          <w:sz w:val="22"/>
        </w:rPr>
        <w:t>В какое время года больше всего обращений? С чем это связано?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3. </w:t>
      </w:r>
      <w:r>
        <w:rPr>
          <w:sz w:val="22"/>
        </w:rPr>
        <w:t>Кто чаще всего обращается? (владельцы квартир/домов, арендаторы, управляющие компаниями, офисы, тип застройки — новостройки или старый фонд)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4. </w:t>
      </w:r>
      <w:r>
        <w:rPr>
          <w:sz w:val="22"/>
        </w:rPr>
        <w:t>Как клиент описывает проблему своими словами? Приведи 2-3 дословные цитаты на польском (и на русском/украинском, если были).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5. </w:t>
      </w:r>
      <w:r>
        <w:rPr>
          <w:sz w:val="22"/>
        </w:rPr>
        <w:t>Какие страхи и опасения высказывают клиенты до того, как соглашаются на услугу? («А не обманут?», «А не сломают ещё больше?», «Это дорого?»)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6. </w:t>
      </w:r>
      <w:r>
        <w:rPr>
          <w:sz w:val="22"/>
        </w:rPr>
        <w:t>Что клиенты говорят, когда отказываются от услуги после консультации или оценки? Какая причина отказа самая частая?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1 (продолжение)</w:t>
      </w:r>
    </w:p>
    <w:p>
      <w:pPr>
        <w:spacing w:after="160"/>
      </w:pPr>
      <w:r>
        <w:rPr>
          <w:b/>
          <w:i/>
          <w:color w:val="555555"/>
          <w:sz w:val="22"/>
        </w:rPr>
        <w:t>Тема: Процесс принятия решения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7. </w:t>
      </w:r>
      <w:r>
        <w:rPr>
          <w:sz w:val="22"/>
        </w:rPr>
        <w:t>Почему клиенты выбирают именно вас? Что они называют в разговоре — цена, скорость, гарантия, отзывы, диагностика, сертификат ISO?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8. </w:t>
      </w:r>
      <w:r>
        <w:rPr>
          <w:sz w:val="22"/>
        </w:rPr>
        <w:t>Что клиенты ценят в сервисе больше всего после выполнения работы? Самые частые комплименты и слова благодарности.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9. </w:t>
      </w:r>
      <w:r>
        <w:rPr>
          <w:sz w:val="22"/>
        </w:rPr>
        <w:t>Бывают ли моменты, когда клиент говорит «вау»? Что конкретно вызывает такую реакцию?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10. </w:t>
      </w:r>
      <w:r>
        <w:rPr>
          <w:sz w:val="22"/>
        </w:rPr>
        <w:t>Какие возражения вы слышите чаще всего и как вы на них отвечаете?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11. </w:t>
      </w:r>
      <w:r>
        <w:rPr>
          <w:sz w:val="22"/>
        </w:rPr>
        <w:t>Как клиенты реагируют на гарантию 24 месяца? Упоминаете ли вы её сами? Влияет ли это на решение?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12. </w:t>
      </w:r>
      <w:r>
        <w:rPr>
          <w:sz w:val="22"/>
        </w:rPr>
        <w:t>С чем клиенты сравнивают цены? (с новыми окнами, с другой фирмой, «сам сделаю», «сосед дешевле сделал»)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13. </w:t>
      </w:r>
      <w:r>
        <w:rPr>
          <w:sz w:val="22"/>
        </w:rPr>
        <w:t>Как клиенты реагируют на срочность — «90% устраняем в день обращения»? Это влияет на выбор? Приводят ли примеры других фирм, где ждали неделями?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14. </w:t>
      </w:r>
      <w:r>
        <w:rPr>
          <w:sz w:val="22"/>
        </w:rPr>
        <w:t>Что клиентам НЕ нравится в нашем сервисе? Бывают ли жалобы? (долгое ожидание, цена, неудобное время, недоделки, вежливость сотрудников)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15. </w:t>
      </w:r>
      <w:r>
        <w:rPr>
          <w:sz w:val="22"/>
        </w:rPr>
        <w:t>Есть ли разница между польскоязычными и русско/украиноязычными клиентами? Разные боли? Разные возражения? Кто легче соглашается?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2. ДЛЯ ПРОДАВЦОВ / КОЛЛ-ЦЕНТРА</w:t>
      </w:r>
    </w:p>
    <w:p>
      <w:pPr>
        <w:spacing w:after="160"/>
      </w:pPr>
      <w:r>
        <w:rPr>
          <w:b/>
          <w:i/>
          <w:color w:val="555555"/>
          <w:sz w:val="22"/>
        </w:rPr>
        <w:t>Кто общается с клиентом до выезда мастера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16. </w:t>
      </w:r>
      <w:r>
        <w:rPr>
          <w:sz w:val="22"/>
        </w:rPr>
        <w:t>Как проходит типичный первый звонок? Что клиент говорит в первые 30 секунд?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17. </w:t>
      </w:r>
      <w:r>
        <w:rPr>
          <w:sz w:val="22"/>
        </w:rPr>
        <w:t>Какие вопросы клиенты задают чаще всего до того, как согласиться на диагностику или выезд? («Сколько стоит?», «Как долго?», «Есть ли гарантия?»)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18. </w:t>
      </w:r>
      <w:r>
        <w:rPr>
          <w:sz w:val="22"/>
        </w:rPr>
        <w:t>Что клиенты НЕ говорят, но вы чувствуете или понимаете? (скрытые сомнения, невысказанные страхи)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19. </w:t>
      </w:r>
      <w:r>
        <w:rPr>
          <w:sz w:val="22"/>
        </w:rPr>
        <w:t>Какая информация, полученная от клиента, помогает вам понять — это «горячий» лид? По каким фразам вы понимаете, что клиент готов заказать прямо сейчас?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20. </w:t>
      </w:r>
      <w:r>
        <w:rPr>
          <w:sz w:val="22"/>
        </w:rPr>
        <w:t>Какие типы клиентов самые сложные? (недоверчивые, торгующиеся, не понимающие, чего хотят, требующие скидку)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21. </w:t>
      </w:r>
      <w:r>
        <w:rPr>
          <w:sz w:val="22"/>
        </w:rPr>
        <w:t>Как клиенты реагируют на цену? Какая реакция на разные услуги: регулировка от 65 zł, замена стекла от 800 zł, замена механизма от 1210 zł?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22. </w:t>
      </w:r>
      <w:r>
        <w:rPr>
          <w:sz w:val="22"/>
        </w:rPr>
        <w:t>Какие вопросы вы задаёте клиенту, чтобы понять, что именно нужно? Скрипт или ключевые вопросы.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2 (продолжение)</w:t>
      </w:r>
    </w:p>
    <w:p>
      <w:pPr>
        <w:spacing w:after="160"/>
      </w:pPr>
      <w:r>
        <w:rPr>
          <w:b/>
          <w:i/>
          <w:color w:val="555555"/>
          <w:sz w:val="22"/>
        </w:rPr>
        <w:t>Тема: Бесплатная диагностика как триггер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23. </w:t>
      </w:r>
      <w:r>
        <w:rPr>
          <w:sz w:val="22"/>
        </w:rPr>
        <w:t>Как клиенты реагируют на предложение бесплатной диагностики? Что говорят?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24. </w:t>
      </w:r>
      <w:r>
        <w:rPr>
          <w:sz w:val="22"/>
        </w:rPr>
        <w:t>Часто ли клиенты соглашаются на диагностику, но потом не делают ремонт? Что они говорят в таком случае?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25. </w:t>
      </w:r>
      <w:r>
        <w:rPr>
          <w:sz w:val="22"/>
        </w:rPr>
        <w:t>Что клиенты говорят про «гарантию качества — ISO 9001»? Влияет ли это на решение?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2B. РЕНОВАЦИЯ ДЕРЕВЯННЫХ ОКОН (ДЛЯ МАСТЕРОВ)</w:t>
      </w:r>
    </w:p>
    <w:p>
      <w:pPr>
        <w:spacing w:after="160"/>
      </w:pPr>
      <w:r>
        <w:rPr>
          <w:b/>
          <w:i/>
          <w:color w:val="555555"/>
          <w:sz w:val="22"/>
        </w:rPr>
        <w:t>Отдельный блок для мастеров, работающих с деревянными окнами</w:t>
      </w:r>
    </w:p>
    <w:p>
      <w:pPr>
        <w:spacing w:after="60"/>
        <w:ind w:left="454"/>
      </w:pPr>
      <w:r>
        <w:rPr>
          <w:b/>
          <w:color w:val="1A568E"/>
          <w:sz w:val="22"/>
        </w:rPr>
        <w:t xml:space="preserve">1. </w:t>
      </w:r>
      <w:r>
        <w:rPr>
          <w:sz w:val="22"/>
        </w:rPr>
        <w:t>Этот блок только для тех мастеров, кто делал реставрацию/реновацию деревянных окон (шлифовка, пропитка, покраса). Если не делали — пропустите.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26. </w:t>
      </w:r>
      <w:r>
        <w:rPr>
          <w:sz w:val="22"/>
        </w:rPr>
        <w:t>Почему клиент решается на реновацию, а не на замену окон? Какие аргументы приводит? («дешевле», «окна старые, но качественные», «не хочу менять рамы»)?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27. </w:t>
      </w:r>
      <w:r>
        <w:rPr>
          <w:sz w:val="22"/>
        </w:rPr>
        <w:t>Как клиент реагирует на результат реновации? Сравнивает с новыми окнами? Какие эмоции — восторг, удивление, благодарность?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28. </w:t>
      </w:r>
      <w:r>
        <w:rPr>
          <w:sz w:val="22"/>
        </w:rPr>
        <w:t>Какие проблемы деревянных окон вы чаще всего видите? (гниль, рассохлись, краска облупилась, не закрываются, щели между рамой и стеной)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29. </w:t>
      </w:r>
      <w:r>
        <w:rPr>
          <w:sz w:val="22"/>
        </w:rPr>
        <w:t>Сколько времени обычно занимает реновация одного окна? Как клиент реагирует на то, что это не один день?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30. </w:t>
      </w:r>
      <w:r>
        <w:rPr>
          <w:sz w:val="22"/>
        </w:rPr>
        <w:t>Что клиенты говорят про запах краски/лака? Мешает ли это, просят ли делать в определённое время?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31. </w:t>
      </w:r>
      <w:r>
        <w:rPr>
          <w:sz w:val="22"/>
        </w:rPr>
        <w:t>Какие районы или дома чаще заказывают реновацию? Старый фонд, довоенные дома, villas, конкретные районы Варшавы (Śródmieście, Żoliborz, Mokotów)?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3. ДЛЯ МАСТЕРОВ (ВЫЕЗДНЫХ)</w:t>
      </w:r>
    </w:p>
    <w:p>
      <w:pPr>
        <w:spacing w:after="160"/>
      </w:pPr>
      <w:r>
        <w:rPr>
          <w:b/>
          <w:i/>
          <w:color w:val="555555"/>
          <w:sz w:val="22"/>
        </w:rPr>
        <w:t>Кто работает на объекте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32. </w:t>
      </w:r>
      <w:r>
        <w:rPr>
          <w:sz w:val="22"/>
        </w:rPr>
        <w:t>Что клиент говорит или показывает, когда вы приезжаете? Какая первая фраза или реакция?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33. </w:t>
      </w:r>
      <w:r>
        <w:rPr>
          <w:sz w:val="22"/>
        </w:rPr>
        <w:t>Какую реакцию клиента вы замечаете, когда показываете проблему с помощью камеры/анемометра? Что конкретно говорят?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34. </w:t>
      </w:r>
      <w:r>
        <w:rPr>
          <w:sz w:val="22"/>
        </w:rPr>
        <w:t>Что клиенты больше всего ценят в вашей работе непосредственно в процессе? (чистота, аккуратность, скорость, объяснения)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35. </w:t>
      </w:r>
      <w:r>
        <w:rPr>
          <w:sz w:val="22"/>
        </w:rPr>
        <w:t>Какие фразы или комментарии вы слышите от клиента, когда работа уже сделана? Самые яркие моменты.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36. </w:t>
      </w:r>
      <w:r>
        <w:rPr>
          <w:sz w:val="22"/>
        </w:rPr>
        <w:t>Бывали ли случаи, когда клиент не ожидал такого результата? Расскажи 1-2 истории.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37. </w:t>
      </w:r>
      <w:r>
        <w:rPr>
          <w:sz w:val="22"/>
        </w:rPr>
        <w:t>Что клиенты говорят про окна после ремонта? Сравнивают с новыми? Говорят, что стало теплее или тише?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БЛОК 3 (продолжение)</w:t>
      </w:r>
    </w:p>
    <w:p>
      <w:pPr>
        <w:spacing w:after="160"/>
      </w:pPr>
      <w:r>
        <w:rPr>
          <w:b/>
          <w:i/>
          <w:color w:val="555555"/>
          <w:sz w:val="22"/>
        </w:rPr>
        <w:t>Тема: Типичные наблюдения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38. </w:t>
      </w:r>
      <w:r>
        <w:rPr>
          <w:sz w:val="22"/>
        </w:rPr>
        <w:t>С какой неожиданной проблемой вы сталкивались на месте, которую клиент не описал по телефону? Примеры.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39. </w:t>
      </w:r>
      <w:r>
        <w:rPr>
          <w:sz w:val="22"/>
        </w:rPr>
        <w:t>Как часто проблема вызвана неправильной эксплуатацией, а не дефектом окон? Что говорят клиенты, когда вы это объясняете?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40. </w:t>
      </w:r>
      <w:r>
        <w:rPr>
          <w:sz w:val="22"/>
        </w:rPr>
        <w:t>Какие районы или типы застройки чаще всего имеют одинаковые проблемы? (новостройки, старый фонд, конкретные районы Варшавы)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41. </w:t>
      </w:r>
      <w:r>
        <w:rPr>
          <w:sz w:val="22"/>
        </w:rPr>
        <w:t>Что вы слышите от клиентов про наш сервисный отчёт (certyfikowane sprawozdanie techniczne)? Читают? Ценят? Игнорируют?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ФИНАЛЬНЫЙ БЛОК (ДЛЯ ВСЕХ)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42. </w:t>
      </w:r>
      <w:r>
        <w:rPr>
          <w:sz w:val="22"/>
        </w:rPr>
        <w:t>Какую рекламу или объявление вы бы сделали сами, если бы были маркетологом? Какую фразу или историю поставили бы в центр рекламы?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43. </w:t>
      </w:r>
      <w:r>
        <w:rPr>
          <w:sz w:val="22"/>
        </w:rPr>
        <w:t>Если одним предложением — почему клиент должен выбрать SerwisWin вместо альтернатив? Твоя версия.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44. </w:t>
      </w:r>
      <w:r>
        <w:rPr>
          <w:sz w:val="22"/>
        </w:rPr>
        <w:t>Что бы вы изменили в сервисе, чтобы клиентам стало ещё приятнее или удобнее?</w:t>
      </w:r>
    </w:p>
    <w:p>
      <w:pPr>
        <w:spacing w:after="120" w:before="80"/>
        <w:ind w:left="340"/>
      </w:pPr>
      <w:r>
        <w:rPr>
          <w:b/>
          <w:color w:val="1A568E"/>
          <w:sz w:val="22"/>
        </w:rPr>
        <w:t xml:space="preserve">45. </w:t>
      </w:r>
      <w:r>
        <w:rPr>
          <w:sz w:val="22"/>
        </w:rPr>
        <w:t>Какие вопросы мы забыли? Добавь то, что считаешь важным.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КАК ИСПОЛЬЗОВАТЬ РЕЗУЛЬТАТЫ</w:t>
      </w:r>
    </w:p>
    <w:p>
      <w:pPr>
        <w:spacing w:after="120" w:line="276" w:lineRule="auto"/>
      </w:pPr>
      <w:r>
        <w:t>После сбора голосовых ответов каждый ответ и цитату нужно отнести к одной из категорий:</w:t>
      </w:r>
    </w:p>
    <w:p>
      <w:pPr>
        <w:pStyle w:val="ListBullet"/>
        <w:spacing w:after="40" w:before="20"/>
        <w:ind w:left="454"/>
      </w:pPr>
      <w:r>
        <w:t>БОЛЬ — холод, сквозняк, шум, поломка, безопасность, высокие счета за отопление</w:t>
      </w:r>
    </w:p>
    <w:p>
      <w:pPr>
        <w:pStyle w:val="ListBullet"/>
        <w:spacing w:after="40" w:before="20"/>
        <w:ind w:left="454"/>
      </w:pPr>
      <w:r>
        <w:t>СТРАХ — обман, дорого, ещё хуже сломают</w:t>
      </w:r>
    </w:p>
    <w:p>
      <w:pPr>
        <w:pStyle w:val="ListBullet"/>
        <w:spacing w:after="40" w:before="20"/>
        <w:ind w:left="454"/>
      </w:pPr>
      <w:r>
        <w:t>РАДОСТЬ — тепло, тихо, чисто, быстро, дешевле чем новые окна</w:t>
      </w:r>
    </w:p>
    <w:p>
      <w:pPr>
        <w:pStyle w:val="ListBullet"/>
        <w:spacing w:after="40" w:before="20"/>
        <w:ind w:left="454"/>
      </w:pPr>
      <w:r>
        <w:t>ВОЗРАЖЕНИЕ — дорого, подумаю, сравню</w:t>
      </w:r>
    </w:p>
    <w:p>
      <w:pPr>
        <w:pStyle w:val="ListBullet"/>
        <w:spacing w:after="40" w:before="20"/>
        <w:ind w:left="454"/>
      </w:pPr>
      <w:r>
        <w:t>ВОСХИЩЕНИЕ — как новые, спасибо, не ожидал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A568E"/>
          <w:sz w:val="32"/>
        </w:rPr>
        <w:t>ЧТО МЫ ПОЛУЧАЕМ НА ВЫХОДЕ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1. </w:t>
      </w:r>
      <w:r>
        <w:rPr>
          <w:b/>
          <w:sz w:val="22"/>
        </w:rPr>
        <w:t xml:space="preserve">Тексты для таргета (Facebook / Instagram Ads): </w:t>
      </w:r>
      <w:r>
        <w:rPr>
          <w:sz w:val="22"/>
        </w:rPr>
        <w:t xml:space="preserve"> начинаем с прямой боли или цитаты клиента.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2. </w:t>
      </w:r>
      <w:r>
        <w:rPr>
          <w:b/>
          <w:sz w:val="22"/>
        </w:rPr>
        <w:t xml:space="preserve">Пример: </w:t>
      </w:r>
      <w:r>
        <w:rPr>
          <w:sz w:val="22"/>
        </w:rPr>
        <w:t xml:space="preserve"> «Okno się nie domyka? Naprawimy je jeszcze dziś. Darmowy dojazd + diagnoza.»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3. </w:t>
      </w:r>
      <w:r>
        <w:rPr>
          <w:b/>
          <w:sz w:val="22"/>
        </w:rPr>
        <w:t xml:space="preserve">Пример: </w:t>
      </w:r>
      <w:r>
        <w:rPr>
          <w:sz w:val="22"/>
        </w:rPr>
        <w:t xml:space="preserve"> «Через окна дует? Счета за газ растут? Приедем, найдём проблему тепловизором — бесплатно.»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1. </w:t>
      </w:r>
      <w:r>
        <w:rPr>
          <w:b/>
          <w:sz w:val="22"/>
        </w:rPr>
        <w:t xml:space="preserve">Темы для видео-роликов: </w:t>
      </w:r>
      <w:r>
        <w:rPr>
          <w:sz w:val="22"/>
        </w:rPr>
        <w:t xml:space="preserve"> разбор конкретных проблем с реальными историями.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2. </w:t>
      </w:r>
      <w:r>
        <w:rPr>
          <w:b/>
          <w:sz w:val="22"/>
        </w:rPr>
        <w:t xml:space="preserve">Пример: </w:t>
      </w:r>
      <w:r>
        <w:rPr>
          <w:sz w:val="22"/>
        </w:rPr>
        <w:t xml:space="preserve"> «Пани Мария думала, что нужно менять все окна. Мы отрегулировали и заменили уплотнители — стало тепло, и она сэкономила 15 000 zł.»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3. </w:t>
      </w:r>
      <w:r>
        <w:rPr>
          <w:b/>
          <w:sz w:val="22"/>
        </w:rPr>
        <w:t xml:space="preserve">Пример: </w:t>
      </w:r>
      <w:r>
        <w:rPr>
          <w:sz w:val="22"/>
        </w:rPr>
        <w:t xml:space="preserve"> «3 признака, что ваши окна пора регулировать. Проверьте себя за 2 минуты.»</w:t>
      </w:r>
    </w:p>
    <w:p>
      <w:pPr>
        <w:spacing w:after="80"/>
        <w:ind w:left="567"/>
      </w:pPr>
      <w:r>
        <w:rPr>
          <w:b/>
          <w:color w:val="1A568E"/>
          <w:sz w:val="22"/>
        </w:rPr>
        <w:t xml:space="preserve">1. </w:t>
      </w:r>
      <w:r>
        <w:rPr>
          <w:b/>
          <w:sz w:val="22"/>
        </w:rPr>
        <w:t xml:space="preserve">A/B-тесты формулировок: </w:t>
      </w:r>
      <w:r>
        <w:rPr>
          <w:sz w:val="22"/>
        </w:rPr>
        <w:t xml:space="preserve"> сравниваем эффективность формулировок через боль vs выгоду vs страх.</w:t>
      </w:r>
    </w:p>
    <w:p>
      <w:pPr>
        <w:spacing w:after="40"/>
      </w:pPr>
    </w:p>
    <w:p>
      <w:pPr>
        <w:spacing w:after="40" w:before="240"/>
        <w:jc w:val="center"/>
      </w:pPr>
      <w:r>
        <w:rPr>
          <w:b w:val="0"/>
          <w:i w:val="0"/>
          <w:color w:val="1A568E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 w:val="0"/>
          <w:i w:val="0"/>
          <w:color w:val="999999"/>
          <w:sz w:val="18"/>
        </w:rPr>
        <w:t>SerwisWin — Naprawa okien PCV i drewnianych | serwiswin.pl | +48 579 779 611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